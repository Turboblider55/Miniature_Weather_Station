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0B82" w14:textId="009E4B1B" w:rsidR="00B933F1" w:rsidRPr="00B933F1" w:rsidRDefault="00000000">
      <w:pPr>
        <w:rPr>
          <w:rFonts w:ascii="Times New Roman" w:hAnsi="Times New Roman" w:cs="Times New Roman"/>
          <w:sz w:val="30"/>
          <w:szCs w:val="30"/>
        </w:rPr>
      </w:pP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30"/>
          <w:szCs w:val="30"/>
        </w:rPr>
        <w:t>Rövid leírás</w:t>
      </w:r>
      <w:r w:rsidR="003A5360">
        <w:rPr>
          <w:rFonts w:ascii="Times New Roman" w:hAnsi="Times New Roman" w:cs="Times New Roman"/>
          <w:sz w:val="30"/>
          <w:szCs w:val="30"/>
        </w:rPr>
        <w:t xml:space="preserve"> a weboladról</w:t>
      </w:r>
      <w:r w:rsidRPr="00B933F1">
        <w:rPr>
          <w:rFonts w:ascii="Times New Roman" w:hAnsi="Times New Roman" w:cs="Times New Roman"/>
          <w:sz w:val="30"/>
          <w:szCs w:val="30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projekt célja egy modern, valós idejű időjárás-megfigyelő weboldal létrehozása volt, amely a Supabase adatbázisából érkező mérési adatokat jeleníti meg grafikus és szöveges formában.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rendszer képes:</w:t>
      </w:r>
      <w:r w:rsidRPr="00B933F1">
        <w:rPr>
          <w:rFonts w:ascii="Times New Roman" w:hAnsi="Times New Roman" w:cs="Times New Roman"/>
          <w:sz w:val="24"/>
          <w:szCs w:val="24"/>
        </w:rPr>
        <w:br/>
        <w:t>- időjárási adatok megjelenítésére,</w:t>
      </w:r>
      <w:r w:rsidRPr="00B933F1">
        <w:rPr>
          <w:rFonts w:ascii="Times New Roman" w:hAnsi="Times New Roman" w:cs="Times New Roman"/>
          <w:sz w:val="24"/>
          <w:szCs w:val="24"/>
        </w:rPr>
        <w:br/>
        <w:t>- valós idejű frissítésre,</w:t>
      </w:r>
      <w:r w:rsidRPr="00B933F1">
        <w:rPr>
          <w:rFonts w:ascii="Times New Roman" w:hAnsi="Times New Roman" w:cs="Times New Roman"/>
          <w:sz w:val="24"/>
          <w:szCs w:val="24"/>
        </w:rPr>
        <w:br/>
        <w:t>- grafikonok rajzolására,</w:t>
      </w:r>
      <w:r w:rsidRPr="00B933F1">
        <w:rPr>
          <w:rFonts w:ascii="Times New Roman" w:hAnsi="Times New Roman" w:cs="Times New Roman"/>
          <w:sz w:val="24"/>
          <w:szCs w:val="24"/>
        </w:rPr>
        <w:br/>
        <w:t>- különböző mérési értékek szűrésére és elemzésére.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weboldal frontendje HTML, CSS és JavaScript használatával készült, míg a backend adatkezelést a Supabase biztosítja.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30"/>
          <w:szCs w:val="30"/>
        </w:rPr>
        <w:t>A rendszer működése</w:t>
      </w:r>
      <w:r w:rsidRPr="00B933F1">
        <w:rPr>
          <w:rFonts w:ascii="Times New Roman" w:hAnsi="Times New Roman" w:cs="Times New Roman"/>
          <w:sz w:val="30"/>
          <w:szCs w:val="30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Adatforrás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weboldal a Supabase PostgreSQL adatbázisából tölti be az adatokat.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rendszer fő táblái:</w:t>
      </w:r>
      <w:r w:rsidRPr="00B933F1">
        <w:rPr>
          <w:rFonts w:ascii="Times New Roman" w:hAnsi="Times New Roman" w:cs="Times New Roman"/>
          <w:sz w:val="24"/>
          <w:szCs w:val="24"/>
        </w:rPr>
        <w:br/>
        <w:t>- stations</w:t>
      </w:r>
      <w:r w:rsidRPr="00B933F1">
        <w:rPr>
          <w:rFonts w:ascii="Times New Roman" w:hAnsi="Times New Roman" w:cs="Times New Roman"/>
          <w:sz w:val="24"/>
          <w:szCs w:val="24"/>
        </w:rPr>
        <w:br/>
        <w:t>- measurements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measurements tábla tartalmazza például:</w:t>
      </w:r>
      <w:r w:rsidRPr="00B933F1">
        <w:rPr>
          <w:rFonts w:ascii="Times New Roman" w:hAnsi="Times New Roman" w:cs="Times New Roman"/>
          <w:sz w:val="24"/>
          <w:szCs w:val="24"/>
        </w:rPr>
        <w:br/>
        <w:t>- hőmérséklet,</w:t>
      </w:r>
      <w:r w:rsidRPr="00B933F1">
        <w:rPr>
          <w:rFonts w:ascii="Times New Roman" w:hAnsi="Times New Roman" w:cs="Times New Roman"/>
          <w:sz w:val="24"/>
          <w:szCs w:val="24"/>
        </w:rPr>
        <w:br/>
        <w:t>- páratartalom,</w:t>
      </w:r>
      <w:r w:rsidRPr="00B933F1">
        <w:rPr>
          <w:rFonts w:ascii="Times New Roman" w:hAnsi="Times New Roman" w:cs="Times New Roman"/>
          <w:sz w:val="24"/>
          <w:szCs w:val="24"/>
        </w:rPr>
        <w:br/>
        <w:t>- nyomás,</w:t>
      </w:r>
      <w:r w:rsidRPr="00B933F1">
        <w:rPr>
          <w:rFonts w:ascii="Times New Roman" w:hAnsi="Times New Roman" w:cs="Times New Roman"/>
          <w:sz w:val="24"/>
          <w:szCs w:val="24"/>
        </w:rPr>
        <w:br/>
        <w:t>- AQI,</w:t>
      </w:r>
      <w:r w:rsidRPr="00B933F1">
        <w:rPr>
          <w:rFonts w:ascii="Times New Roman" w:hAnsi="Times New Roman" w:cs="Times New Roman"/>
          <w:sz w:val="24"/>
          <w:szCs w:val="24"/>
        </w:rPr>
        <w:br/>
        <w:t>- TVOC,</w:t>
      </w:r>
      <w:r w:rsidRPr="00B933F1">
        <w:rPr>
          <w:rFonts w:ascii="Times New Roman" w:hAnsi="Times New Roman" w:cs="Times New Roman"/>
          <w:sz w:val="24"/>
          <w:szCs w:val="24"/>
        </w:rPr>
        <w:br/>
        <w:t>- eCO2,</w:t>
      </w:r>
      <w:r w:rsidRPr="00B933F1">
        <w:rPr>
          <w:rFonts w:ascii="Times New Roman" w:hAnsi="Times New Roman" w:cs="Times New Roman"/>
          <w:sz w:val="24"/>
          <w:szCs w:val="24"/>
        </w:rPr>
        <w:br/>
        <w:t>- fényerő,</w:t>
      </w:r>
      <w:r w:rsidRPr="00B933F1">
        <w:rPr>
          <w:rFonts w:ascii="Times New Roman" w:hAnsi="Times New Roman" w:cs="Times New Roman"/>
          <w:sz w:val="24"/>
          <w:szCs w:val="24"/>
        </w:rPr>
        <w:br/>
        <w:t>- magasság,</w:t>
      </w:r>
      <w:r w:rsidRPr="00B933F1">
        <w:rPr>
          <w:rFonts w:ascii="Times New Roman" w:hAnsi="Times New Roman" w:cs="Times New Roman"/>
          <w:sz w:val="24"/>
          <w:szCs w:val="24"/>
        </w:rPr>
        <w:br/>
        <w:t>- felhő index adatait.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Technológiák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projekt során a következő technológiák kerültek felhasználásra: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lastRenderedPageBreak/>
        <w:br/>
        <w:t>- HTML</w:t>
      </w:r>
      <w:r w:rsidRPr="00B933F1">
        <w:rPr>
          <w:rFonts w:ascii="Times New Roman" w:hAnsi="Times New Roman" w:cs="Times New Roman"/>
          <w:sz w:val="24"/>
          <w:szCs w:val="24"/>
        </w:rPr>
        <w:br/>
        <w:t>- CSS</w:t>
      </w:r>
      <w:r w:rsidRPr="00B933F1">
        <w:rPr>
          <w:rFonts w:ascii="Times New Roman" w:hAnsi="Times New Roman" w:cs="Times New Roman"/>
          <w:sz w:val="24"/>
          <w:szCs w:val="24"/>
        </w:rPr>
        <w:br/>
        <w:t>- JavaScript</w:t>
      </w:r>
      <w:r w:rsidRPr="00B933F1">
        <w:rPr>
          <w:rFonts w:ascii="Times New Roman" w:hAnsi="Times New Roman" w:cs="Times New Roman"/>
          <w:sz w:val="24"/>
          <w:szCs w:val="24"/>
        </w:rPr>
        <w:br/>
        <w:t>- Supabase</w:t>
      </w:r>
      <w:r w:rsidRPr="00B933F1">
        <w:rPr>
          <w:rFonts w:ascii="Times New Roman" w:hAnsi="Times New Roman" w:cs="Times New Roman"/>
          <w:sz w:val="24"/>
          <w:szCs w:val="24"/>
        </w:rPr>
        <w:br/>
        <w:t>- Chart.js</w:t>
      </w:r>
      <w:r w:rsidRPr="00B933F1">
        <w:rPr>
          <w:rFonts w:ascii="Times New Roman" w:hAnsi="Times New Roman" w:cs="Times New Roman"/>
          <w:sz w:val="24"/>
          <w:szCs w:val="24"/>
        </w:rPr>
        <w:br/>
        <w:t>- GitHub</w:t>
      </w:r>
      <w:r w:rsidRPr="00B933F1">
        <w:rPr>
          <w:rFonts w:ascii="Times New Roman" w:hAnsi="Times New Roman" w:cs="Times New Roman"/>
          <w:sz w:val="24"/>
          <w:szCs w:val="24"/>
        </w:rPr>
        <w:br/>
        <w:t>- GitHub Pages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br/>
        <w:t>Adatok lekérdezése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JavaScript alkalmazás a Supabase kliensen keresztül kapcsolódik az adatbázishoz.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Példa lekérdezés: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const { data, error } = await supabase</w:t>
      </w:r>
      <w:r w:rsidRPr="00B933F1">
        <w:rPr>
          <w:rFonts w:ascii="Times New Roman" w:hAnsi="Times New Roman" w:cs="Times New Roman"/>
          <w:sz w:val="24"/>
          <w:szCs w:val="24"/>
        </w:rPr>
        <w:br/>
        <w:t xml:space="preserve">    .from('measurements')</w:t>
      </w:r>
      <w:r w:rsidRPr="00B933F1">
        <w:rPr>
          <w:rFonts w:ascii="Times New Roman" w:hAnsi="Times New Roman" w:cs="Times New Roman"/>
          <w:sz w:val="24"/>
          <w:szCs w:val="24"/>
        </w:rPr>
        <w:br/>
        <w:t xml:space="preserve">    .select('*')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Az alkalmazás a legfrissebb méréseket tölti le és jeleníti meg.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Aktuális mérés kártya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weboldal tetején található egy kiemelt kártya, amely a legfrissebb mérési adatokat mutatja.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Megjelenített adatok:</w:t>
      </w:r>
      <w:r w:rsidRPr="00B933F1">
        <w:rPr>
          <w:rFonts w:ascii="Times New Roman" w:hAnsi="Times New Roman" w:cs="Times New Roman"/>
          <w:sz w:val="24"/>
          <w:szCs w:val="24"/>
        </w:rPr>
        <w:br/>
        <w:t>- aktuális hőmérséklet,</w:t>
      </w:r>
      <w:r w:rsidRPr="00B933F1">
        <w:rPr>
          <w:rFonts w:ascii="Times New Roman" w:hAnsi="Times New Roman" w:cs="Times New Roman"/>
          <w:sz w:val="24"/>
          <w:szCs w:val="24"/>
        </w:rPr>
        <w:br/>
        <w:t>- páratartalom,</w:t>
      </w:r>
      <w:r w:rsidRPr="00B933F1">
        <w:rPr>
          <w:rFonts w:ascii="Times New Roman" w:hAnsi="Times New Roman" w:cs="Times New Roman"/>
          <w:sz w:val="24"/>
          <w:szCs w:val="24"/>
        </w:rPr>
        <w:br/>
        <w:t>- nyomás,</w:t>
      </w:r>
      <w:r w:rsidRPr="00B933F1">
        <w:rPr>
          <w:rFonts w:ascii="Times New Roman" w:hAnsi="Times New Roman" w:cs="Times New Roman"/>
          <w:sz w:val="24"/>
          <w:szCs w:val="24"/>
        </w:rPr>
        <w:br/>
        <w:t>- fényerő,</w:t>
      </w:r>
      <w:r w:rsidRPr="00B933F1">
        <w:rPr>
          <w:rFonts w:ascii="Times New Roman" w:hAnsi="Times New Roman" w:cs="Times New Roman"/>
          <w:sz w:val="24"/>
          <w:szCs w:val="24"/>
        </w:rPr>
        <w:br/>
        <w:t>- utolsó frissítés időpontja.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kártya modern dashboard kinézetet kapott:</w:t>
      </w:r>
      <w:r w:rsidRPr="00B933F1">
        <w:rPr>
          <w:rFonts w:ascii="Times New Roman" w:hAnsi="Times New Roman" w:cs="Times New Roman"/>
          <w:sz w:val="24"/>
          <w:szCs w:val="24"/>
        </w:rPr>
        <w:br/>
        <w:t>- gradient háttér,</w:t>
      </w:r>
      <w:r w:rsidRPr="00B933F1">
        <w:rPr>
          <w:rFonts w:ascii="Times New Roman" w:hAnsi="Times New Roman" w:cs="Times New Roman"/>
          <w:sz w:val="24"/>
          <w:szCs w:val="24"/>
        </w:rPr>
        <w:br/>
        <w:t>- árnyékok,</w:t>
      </w:r>
      <w:r w:rsidRPr="00B933F1">
        <w:rPr>
          <w:rFonts w:ascii="Times New Roman" w:hAnsi="Times New Roman" w:cs="Times New Roman"/>
          <w:sz w:val="24"/>
          <w:szCs w:val="24"/>
        </w:rPr>
        <w:br/>
        <w:t>- reszponzív elrendezés,</w:t>
      </w:r>
      <w:r w:rsidRPr="00B933F1">
        <w:rPr>
          <w:rFonts w:ascii="Times New Roman" w:hAnsi="Times New Roman" w:cs="Times New Roman"/>
          <w:sz w:val="24"/>
          <w:szCs w:val="24"/>
        </w:rPr>
        <w:br/>
        <w:t>- nagy méretű hőmérséklet kijelzés.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Grafikon rendszer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lastRenderedPageBreak/>
        <w:br/>
        <w:t>A projekt egyik legfontosabb eleme a dinamikus grafikon rendszer.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grafikon:</w:t>
      </w:r>
      <w:r w:rsidRPr="00B933F1">
        <w:rPr>
          <w:rFonts w:ascii="Times New Roman" w:hAnsi="Times New Roman" w:cs="Times New Roman"/>
          <w:sz w:val="24"/>
          <w:szCs w:val="24"/>
        </w:rPr>
        <w:br/>
        <w:t>- Chart.js segítségével készül,</w:t>
      </w:r>
      <w:r w:rsidRPr="00B933F1">
        <w:rPr>
          <w:rFonts w:ascii="Times New Roman" w:hAnsi="Times New Roman" w:cs="Times New Roman"/>
          <w:sz w:val="24"/>
          <w:szCs w:val="24"/>
        </w:rPr>
        <w:br/>
        <w:t>- valós időben frissül,</w:t>
      </w:r>
      <w:r w:rsidRPr="00B933F1">
        <w:rPr>
          <w:rFonts w:ascii="Times New Roman" w:hAnsi="Times New Roman" w:cs="Times New Roman"/>
          <w:sz w:val="24"/>
          <w:szCs w:val="24"/>
        </w:rPr>
        <w:br/>
        <w:t>- többféle adatot képes megjeleníteni.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30"/>
          <w:szCs w:val="30"/>
        </w:rPr>
        <w:t>Grafikon funkciók</w:t>
      </w:r>
      <w:r w:rsidRPr="00B933F1">
        <w:rPr>
          <w:rFonts w:ascii="Times New Roman" w:hAnsi="Times New Roman" w:cs="Times New Roman"/>
          <w:sz w:val="30"/>
          <w:szCs w:val="30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Időszak kiválasztása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felhasználó kiválaszthatja:</w:t>
      </w:r>
      <w:r w:rsidRPr="00B933F1">
        <w:rPr>
          <w:rFonts w:ascii="Times New Roman" w:hAnsi="Times New Roman" w:cs="Times New Roman"/>
          <w:sz w:val="24"/>
          <w:szCs w:val="24"/>
        </w:rPr>
        <w:br/>
        <w:t>- az elmúlt 30 mérést,</w:t>
      </w:r>
      <w:r w:rsidRPr="00B933F1">
        <w:rPr>
          <w:rFonts w:ascii="Times New Roman" w:hAnsi="Times New Roman" w:cs="Times New Roman"/>
          <w:sz w:val="24"/>
          <w:szCs w:val="24"/>
        </w:rPr>
        <w:br/>
        <w:t>- vagy egy konkrét dátumot.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Amennyiben egy nap kerül kiválasztásra, a rendszer csak az adott napi adatokat jeleníti meg.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Adatok kiválasztása checkboxokkal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grafikon mellett checkbox lista található, ahol kiválasztható, hogy mely adatok jelenjenek meg.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Elérhető adatok:</w:t>
      </w:r>
      <w:r w:rsidRPr="00B933F1">
        <w:rPr>
          <w:rFonts w:ascii="Times New Roman" w:hAnsi="Times New Roman" w:cs="Times New Roman"/>
          <w:sz w:val="24"/>
          <w:szCs w:val="24"/>
        </w:rPr>
        <w:br/>
        <w:t>- hőmérséklet,</w:t>
      </w:r>
      <w:r w:rsidRPr="00B933F1">
        <w:rPr>
          <w:rFonts w:ascii="Times New Roman" w:hAnsi="Times New Roman" w:cs="Times New Roman"/>
          <w:sz w:val="24"/>
          <w:szCs w:val="24"/>
        </w:rPr>
        <w:br/>
        <w:t>- páratartalom,</w:t>
      </w:r>
      <w:r w:rsidRPr="00B933F1">
        <w:rPr>
          <w:rFonts w:ascii="Times New Roman" w:hAnsi="Times New Roman" w:cs="Times New Roman"/>
          <w:sz w:val="24"/>
          <w:szCs w:val="24"/>
        </w:rPr>
        <w:br/>
        <w:t>- nyomás,</w:t>
      </w:r>
      <w:r w:rsidRPr="00B933F1">
        <w:rPr>
          <w:rFonts w:ascii="Times New Roman" w:hAnsi="Times New Roman" w:cs="Times New Roman"/>
          <w:sz w:val="24"/>
          <w:szCs w:val="24"/>
        </w:rPr>
        <w:br/>
        <w:t>- AQI,</w:t>
      </w:r>
      <w:r w:rsidRPr="00B933F1">
        <w:rPr>
          <w:rFonts w:ascii="Times New Roman" w:hAnsi="Times New Roman" w:cs="Times New Roman"/>
          <w:sz w:val="24"/>
          <w:szCs w:val="24"/>
        </w:rPr>
        <w:br/>
        <w:t>- TVOC,</w:t>
      </w:r>
      <w:r w:rsidRPr="00B933F1">
        <w:rPr>
          <w:rFonts w:ascii="Times New Roman" w:hAnsi="Times New Roman" w:cs="Times New Roman"/>
          <w:sz w:val="24"/>
          <w:szCs w:val="24"/>
        </w:rPr>
        <w:br/>
        <w:t>- eCO2,</w:t>
      </w:r>
      <w:r w:rsidRPr="00B933F1">
        <w:rPr>
          <w:rFonts w:ascii="Times New Roman" w:hAnsi="Times New Roman" w:cs="Times New Roman"/>
          <w:sz w:val="24"/>
          <w:szCs w:val="24"/>
        </w:rPr>
        <w:br/>
        <w:t>- fény,</w:t>
      </w:r>
      <w:r w:rsidRPr="00B933F1">
        <w:rPr>
          <w:rFonts w:ascii="Times New Roman" w:hAnsi="Times New Roman" w:cs="Times New Roman"/>
          <w:sz w:val="24"/>
          <w:szCs w:val="24"/>
        </w:rPr>
        <w:br/>
        <w:t>- felhő index,</w:t>
      </w:r>
      <w:r w:rsidRPr="00B933F1">
        <w:rPr>
          <w:rFonts w:ascii="Times New Roman" w:hAnsi="Times New Roman" w:cs="Times New Roman"/>
          <w:sz w:val="24"/>
          <w:szCs w:val="24"/>
        </w:rPr>
        <w:br/>
        <w:t>- magasság.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t>Színkezelés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Minden adat külön színt kap:</w:t>
      </w:r>
      <w:r w:rsidRPr="00B933F1">
        <w:rPr>
          <w:rFonts w:ascii="Times New Roman" w:hAnsi="Times New Roman" w:cs="Times New Roman"/>
          <w:sz w:val="24"/>
          <w:szCs w:val="24"/>
        </w:rPr>
        <w:br/>
        <w:t>- hőmérséklet → piros,</w:t>
      </w:r>
      <w:r w:rsidRPr="00B933F1">
        <w:rPr>
          <w:rFonts w:ascii="Times New Roman" w:hAnsi="Times New Roman" w:cs="Times New Roman"/>
          <w:sz w:val="24"/>
          <w:szCs w:val="24"/>
        </w:rPr>
        <w:br/>
        <w:t>- páratartalom → kék,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lastRenderedPageBreak/>
        <w:t>- nyomás → zöld,</w:t>
      </w:r>
      <w:r w:rsidRPr="00B933F1">
        <w:rPr>
          <w:rFonts w:ascii="Times New Roman" w:hAnsi="Times New Roman" w:cs="Times New Roman"/>
          <w:sz w:val="24"/>
          <w:szCs w:val="24"/>
        </w:rPr>
        <w:br/>
        <w:t>- AQI → narancs,</w:t>
      </w:r>
      <w:r w:rsidRPr="00B933F1">
        <w:rPr>
          <w:rFonts w:ascii="Times New Roman" w:hAnsi="Times New Roman" w:cs="Times New Roman"/>
          <w:sz w:val="24"/>
          <w:szCs w:val="24"/>
        </w:rPr>
        <w:br/>
        <w:t>- TVOC → lila,</w:t>
      </w:r>
      <w:r w:rsidRPr="00B933F1">
        <w:rPr>
          <w:rFonts w:ascii="Times New Roman" w:hAnsi="Times New Roman" w:cs="Times New Roman"/>
          <w:sz w:val="24"/>
          <w:szCs w:val="24"/>
        </w:rPr>
        <w:br/>
        <w:t>- eCO2 → pink,</w:t>
      </w:r>
      <w:r w:rsidRPr="00B933F1">
        <w:rPr>
          <w:rFonts w:ascii="Times New Roman" w:hAnsi="Times New Roman" w:cs="Times New Roman"/>
          <w:sz w:val="24"/>
          <w:szCs w:val="24"/>
        </w:rPr>
        <w:br/>
        <w:t>- fény → sárga,</w:t>
      </w:r>
      <w:r w:rsidRPr="00B933F1">
        <w:rPr>
          <w:rFonts w:ascii="Times New Roman" w:hAnsi="Times New Roman" w:cs="Times New Roman"/>
          <w:sz w:val="24"/>
          <w:szCs w:val="24"/>
        </w:rPr>
        <w:br/>
        <w:t>- felhő index → türkiz,</w:t>
      </w:r>
      <w:r w:rsidRPr="00B933F1">
        <w:rPr>
          <w:rFonts w:ascii="Times New Roman" w:hAnsi="Times New Roman" w:cs="Times New Roman"/>
          <w:sz w:val="24"/>
          <w:szCs w:val="24"/>
        </w:rPr>
        <w:br/>
        <w:t>- magasság → lime zöld.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8"/>
          <w:szCs w:val="28"/>
        </w:rPr>
        <w:br/>
        <w:t>Realtime működés</w:t>
      </w:r>
      <w:r w:rsidRPr="00B933F1">
        <w:rPr>
          <w:rFonts w:ascii="Times New Roman" w:hAnsi="Times New Roman" w:cs="Times New Roman"/>
          <w:sz w:val="28"/>
          <w:szCs w:val="28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rendszer Supabase Realtime funkciót használ.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Ennek segítségével:</w:t>
      </w:r>
      <w:r w:rsidRPr="00B933F1">
        <w:rPr>
          <w:rFonts w:ascii="Times New Roman" w:hAnsi="Times New Roman" w:cs="Times New Roman"/>
          <w:sz w:val="24"/>
          <w:szCs w:val="24"/>
        </w:rPr>
        <w:br/>
        <w:t>- új mérés érkezésekor,</w:t>
      </w:r>
      <w:r w:rsidRPr="00B933F1">
        <w:rPr>
          <w:rFonts w:ascii="Times New Roman" w:hAnsi="Times New Roman" w:cs="Times New Roman"/>
          <w:sz w:val="24"/>
          <w:szCs w:val="24"/>
        </w:rPr>
        <w:br/>
        <w:t>- az oldal automatikusan frissül,</w:t>
      </w:r>
      <w:r w:rsidRPr="00B933F1">
        <w:rPr>
          <w:rFonts w:ascii="Times New Roman" w:hAnsi="Times New Roman" w:cs="Times New Roman"/>
          <w:sz w:val="24"/>
          <w:szCs w:val="24"/>
        </w:rPr>
        <w:br/>
        <w:t>- újratöltés nélkül.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rendszer automatikusan:</w:t>
      </w:r>
      <w:r w:rsidRPr="00B933F1">
        <w:rPr>
          <w:rFonts w:ascii="Times New Roman" w:hAnsi="Times New Roman" w:cs="Times New Roman"/>
          <w:sz w:val="24"/>
          <w:szCs w:val="24"/>
        </w:rPr>
        <w:br/>
        <w:t>- frissíti a grafikonokat,</w:t>
      </w:r>
      <w:r w:rsidRPr="00B933F1">
        <w:rPr>
          <w:rFonts w:ascii="Times New Roman" w:hAnsi="Times New Roman" w:cs="Times New Roman"/>
          <w:sz w:val="24"/>
          <w:szCs w:val="24"/>
        </w:rPr>
        <w:br/>
        <w:t>- frissíti a mérési listát,</w:t>
      </w:r>
      <w:r w:rsidRPr="00B933F1">
        <w:rPr>
          <w:rFonts w:ascii="Times New Roman" w:hAnsi="Times New Roman" w:cs="Times New Roman"/>
          <w:sz w:val="24"/>
          <w:szCs w:val="24"/>
        </w:rPr>
        <w:br/>
        <w:t>- frissíti az aktuális mérés kártyát.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Reszponzív kialakítás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weboldal mobilbarát kialakítást kapott.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CSS:</w:t>
      </w:r>
      <w:r w:rsidRPr="00B933F1">
        <w:rPr>
          <w:rFonts w:ascii="Times New Roman" w:hAnsi="Times New Roman" w:cs="Times New Roman"/>
          <w:sz w:val="24"/>
          <w:szCs w:val="24"/>
        </w:rPr>
        <w:br/>
        <w:t>- grid rendszert,</w:t>
      </w:r>
      <w:r w:rsidRPr="00B933F1">
        <w:rPr>
          <w:rFonts w:ascii="Times New Roman" w:hAnsi="Times New Roman" w:cs="Times New Roman"/>
          <w:sz w:val="24"/>
          <w:szCs w:val="24"/>
        </w:rPr>
        <w:br/>
        <w:t>- media query-ket,</w:t>
      </w:r>
      <w:r w:rsidRPr="00B933F1">
        <w:rPr>
          <w:rFonts w:ascii="Times New Roman" w:hAnsi="Times New Roman" w:cs="Times New Roman"/>
          <w:sz w:val="24"/>
          <w:szCs w:val="24"/>
        </w:rPr>
        <w:br/>
        <w:t>- automatikus méretezést használ.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30"/>
          <w:szCs w:val="30"/>
        </w:rPr>
        <w:t>Összegzés</w:t>
      </w:r>
    </w:p>
    <w:p w14:paraId="37FF522E" w14:textId="1BB88466" w:rsidR="00B127B7" w:rsidRPr="00B933F1" w:rsidRDefault="00000000">
      <w:pPr>
        <w:rPr>
          <w:rFonts w:ascii="Times New Roman" w:hAnsi="Times New Roman" w:cs="Times New Roman"/>
          <w:sz w:val="24"/>
          <w:szCs w:val="24"/>
        </w:rPr>
      </w:pPr>
      <w:r w:rsidRPr="00B933F1">
        <w:rPr>
          <w:rFonts w:ascii="Times New Roman" w:hAnsi="Times New Roman" w:cs="Times New Roman"/>
          <w:sz w:val="24"/>
          <w:szCs w:val="24"/>
        </w:rPr>
        <w:br/>
        <w:t>A projekt során egy modern, valós idejű időjárás-megfigyelő rendszer készült el.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webalkalmazás képes:</w:t>
      </w:r>
      <w:r w:rsidRPr="00B933F1">
        <w:rPr>
          <w:rFonts w:ascii="Times New Roman" w:hAnsi="Times New Roman" w:cs="Times New Roman"/>
          <w:sz w:val="24"/>
          <w:szCs w:val="24"/>
        </w:rPr>
        <w:br/>
        <w:t>- Supabase adatbázisból adatokat lekérdezni,</w:t>
      </w:r>
      <w:r w:rsidRPr="00B933F1">
        <w:rPr>
          <w:rFonts w:ascii="Times New Roman" w:hAnsi="Times New Roman" w:cs="Times New Roman"/>
          <w:sz w:val="24"/>
          <w:szCs w:val="24"/>
        </w:rPr>
        <w:br/>
        <w:t>- valós időben frissülni,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lastRenderedPageBreak/>
        <w:t>- többféle mérési adatot megjeleníteni,</w:t>
      </w:r>
      <w:r w:rsidRPr="00B933F1">
        <w:rPr>
          <w:rFonts w:ascii="Times New Roman" w:hAnsi="Times New Roman" w:cs="Times New Roman"/>
          <w:sz w:val="24"/>
          <w:szCs w:val="24"/>
        </w:rPr>
        <w:br/>
        <w:t>- interaktív grafikonokat kezelni,</w:t>
      </w:r>
      <w:r w:rsidRPr="00B933F1">
        <w:rPr>
          <w:rFonts w:ascii="Times New Roman" w:hAnsi="Times New Roman" w:cs="Times New Roman"/>
          <w:sz w:val="24"/>
          <w:szCs w:val="24"/>
        </w:rPr>
        <w:br/>
        <w:t>- felhasználói szűrést biztosítani.</w:t>
      </w:r>
      <w:r w:rsidRPr="00B933F1">
        <w:rPr>
          <w:rFonts w:ascii="Times New Roman" w:hAnsi="Times New Roman" w:cs="Times New Roman"/>
          <w:sz w:val="24"/>
          <w:szCs w:val="24"/>
        </w:rPr>
        <w:br/>
      </w:r>
      <w:r w:rsidRPr="00B933F1">
        <w:rPr>
          <w:rFonts w:ascii="Times New Roman" w:hAnsi="Times New Roman" w:cs="Times New Roman"/>
          <w:sz w:val="24"/>
          <w:szCs w:val="24"/>
        </w:rPr>
        <w:br/>
        <w:t>A rendszer jól szemlélteti:</w:t>
      </w:r>
      <w:r w:rsidRPr="00B933F1">
        <w:rPr>
          <w:rFonts w:ascii="Times New Roman" w:hAnsi="Times New Roman" w:cs="Times New Roman"/>
          <w:sz w:val="24"/>
          <w:szCs w:val="24"/>
        </w:rPr>
        <w:br/>
        <w:t>- frontend fejlesztés,</w:t>
      </w:r>
      <w:r w:rsidRPr="00B933F1">
        <w:rPr>
          <w:rFonts w:ascii="Times New Roman" w:hAnsi="Times New Roman" w:cs="Times New Roman"/>
          <w:sz w:val="24"/>
          <w:szCs w:val="24"/>
        </w:rPr>
        <w:br/>
        <w:t>- adatbázis-kezelés,</w:t>
      </w:r>
      <w:r w:rsidRPr="00B933F1">
        <w:rPr>
          <w:rFonts w:ascii="Times New Roman" w:hAnsi="Times New Roman" w:cs="Times New Roman"/>
          <w:sz w:val="24"/>
          <w:szCs w:val="24"/>
        </w:rPr>
        <w:br/>
        <w:t>- realtime kommunikáció,</w:t>
      </w:r>
      <w:r w:rsidRPr="00B933F1">
        <w:rPr>
          <w:rFonts w:ascii="Times New Roman" w:hAnsi="Times New Roman" w:cs="Times New Roman"/>
          <w:sz w:val="24"/>
          <w:szCs w:val="24"/>
        </w:rPr>
        <w:br/>
        <w:t>- adatvizualizáció,</w:t>
      </w:r>
      <w:r w:rsidRPr="00B933F1">
        <w:rPr>
          <w:rFonts w:ascii="Times New Roman" w:hAnsi="Times New Roman" w:cs="Times New Roman"/>
          <w:sz w:val="24"/>
          <w:szCs w:val="24"/>
        </w:rPr>
        <w:br/>
        <w:t>- modern webes dashboard készítés gyakorlati alkalmazását.</w:t>
      </w:r>
      <w:r w:rsidRPr="00B933F1">
        <w:rPr>
          <w:rFonts w:ascii="Times New Roman" w:hAnsi="Times New Roman" w:cs="Times New Roman"/>
          <w:sz w:val="24"/>
          <w:szCs w:val="24"/>
        </w:rPr>
        <w:br/>
      </w:r>
    </w:p>
    <w:sectPr w:rsidR="00B127B7" w:rsidRPr="00B93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832976">
    <w:abstractNumId w:val="8"/>
  </w:num>
  <w:num w:numId="2" w16cid:durableId="1653753772">
    <w:abstractNumId w:val="6"/>
  </w:num>
  <w:num w:numId="3" w16cid:durableId="178199668">
    <w:abstractNumId w:val="5"/>
  </w:num>
  <w:num w:numId="4" w16cid:durableId="1042049994">
    <w:abstractNumId w:val="4"/>
  </w:num>
  <w:num w:numId="5" w16cid:durableId="1359698372">
    <w:abstractNumId w:val="7"/>
  </w:num>
  <w:num w:numId="6" w16cid:durableId="319160709">
    <w:abstractNumId w:val="3"/>
  </w:num>
  <w:num w:numId="7" w16cid:durableId="580873724">
    <w:abstractNumId w:val="2"/>
  </w:num>
  <w:num w:numId="8" w16cid:durableId="362290912">
    <w:abstractNumId w:val="1"/>
  </w:num>
  <w:num w:numId="9" w16cid:durableId="166744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7F9"/>
    <w:rsid w:val="0029639D"/>
    <w:rsid w:val="002C3048"/>
    <w:rsid w:val="00326F90"/>
    <w:rsid w:val="003A5360"/>
    <w:rsid w:val="00AA1D8D"/>
    <w:rsid w:val="00B127B7"/>
    <w:rsid w:val="00B47730"/>
    <w:rsid w:val="00B933F1"/>
    <w:rsid w:val="00CB0664"/>
    <w:rsid w:val="00D77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0C579"/>
  <w14:defaultImageDpi w14:val="300"/>
  <w15:docId w15:val="{F671B48A-01EA-4F99-86B8-ECD96D02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2026-05-20T16:59:00Z</dcterms:created>
  <dcterms:modified xsi:type="dcterms:W3CDTF">2026-05-20T16:59:00Z</dcterms:modified>
  <cp:category/>
</cp:coreProperties>
</file>